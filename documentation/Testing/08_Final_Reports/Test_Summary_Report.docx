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Test Summary Report</w:t>
      </w:r>
    </w:p>
    <w:p>
      <w:pPr>
        <w:jc w:val="center"/>
      </w:pPr>
      <w:r>
        <w:rPr>
          <w:i/>
          <w:color w:val="595959"/>
          <w:sz w:val="26"/>
        </w:rPr>
        <w:t>AI-Powered Real Estate Platform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Document Code</w:t>
            </w:r>
          </w:p>
        </w:tc>
        <w:tc>
          <w:tcPr>
            <w:tcW w:type="dxa" w:w="4824"/>
          </w:tcPr>
          <w:p>
            <w:r>
              <w:t>QA-TSR-001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24"/>
          </w:tcPr>
          <w:p>
            <w:r>
              <w:t>1.0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824"/>
          </w:tcPr>
          <w:p>
            <w:r>
              <w:t>[QA Lead Name]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824"/>
          </w:tcPr>
          <w:p>
            <w:r>
              <w:t>[DD-MMM-YYYY]</w:t>
            </w:r>
          </w:p>
        </w:tc>
      </w:tr>
    </w:tbl>
    <w:p/>
    <w:p>
      <w:pPr>
        <w:pStyle w:val="Heading1"/>
      </w:pPr>
      <w:r>
        <w:rPr>
          <w:color w:val="1F3A5F"/>
        </w:rPr>
        <w:t>1. Purpose</w:t>
      </w:r>
    </w:p>
    <w:p>
      <w:r>
        <w:t>This report summarizes the testing activities, results, and quality assessment for the AI-Powered Real Estate Platform at the end of the test cycle, in accordance with IEEE 829 Test Summary Report guidelines.</w:t>
      </w:r>
    </w:p>
    <w:p>
      <w:pPr>
        <w:pStyle w:val="Heading1"/>
      </w:pPr>
      <w:r>
        <w:rPr>
          <w:color w:val="1F3A5F"/>
        </w:rPr>
        <w:t>2. Test Cycle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824"/>
          </w:tcPr>
          <w:p>
            <w:r>
              <w:t>Release/Build Version</w:t>
            </w:r>
          </w:p>
        </w:tc>
        <w:tc>
          <w:tcPr>
            <w:tcW w:type="dxa" w:w="4824"/>
          </w:tcPr>
          <w:p>
            <w:r>
              <w:t>[e.g., v2.4.0]</w:t>
            </w:r>
          </w:p>
        </w:tc>
      </w:tr>
      <w:tr>
        <w:tc>
          <w:tcPr>
            <w:tcW w:type="dxa" w:w="4824"/>
          </w:tcPr>
          <w:p>
            <w:r>
              <w:t>Test Cycle</w:t>
            </w:r>
          </w:p>
        </w:tc>
        <w:tc>
          <w:tcPr>
            <w:tcW w:type="dxa" w:w="4824"/>
          </w:tcPr>
          <w:p>
            <w:r>
              <w:t>[e.g., Cycle 3 - Regression]</w:t>
            </w:r>
          </w:p>
        </w:tc>
      </w:tr>
      <w:tr>
        <w:tc>
          <w:tcPr>
            <w:tcW w:type="dxa" w:w="4824"/>
          </w:tcPr>
          <w:p>
            <w:r>
              <w:t>Test Period</w:t>
            </w:r>
          </w:p>
        </w:tc>
        <w:tc>
          <w:tcPr>
            <w:tcW w:type="dxa" w:w="4824"/>
          </w:tcPr>
          <w:p>
            <w:r>
              <w:t>[Start Date] to [End Date]</w:t>
            </w:r>
          </w:p>
        </w:tc>
      </w:tr>
      <w:tr>
        <w:tc>
          <w:tcPr>
            <w:tcW w:type="dxa" w:w="4824"/>
          </w:tcPr>
          <w:p>
            <w:r>
              <w:t>Environment</w:t>
            </w:r>
          </w:p>
        </w:tc>
        <w:tc>
          <w:tcPr>
            <w:tcW w:type="dxa" w:w="4824"/>
          </w:tcPr>
          <w:p>
            <w:r>
              <w:t>[QA / Staging]</w:t>
            </w:r>
          </w:p>
        </w:tc>
      </w:tr>
    </w:tbl>
    <w:p>
      <w:pPr>
        <w:pStyle w:val="Heading1"/>
      </w:pPr>
      <w:r>
        <w:rPr>
          <w:color w:val="1F3A5F"/>
        </w:rPr>
        <w:t>3. Test Execution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824"/>
          </w:tcPr>
          <w:p>
            <w:r>
              <w:t>Total Test Cases Planned</w:t>
            </w:r>
          </w:p>
        </w:tc>
        <w:tc>
          <w:tcPr>
            <w:tcW w:type="dxa" w:w="4824"/>
          </w:tcPr>
          <w:p>
            <w:r>
              <w:t>[e.g., 320]</w:t>
            </w:r>
          </w:p>
        </w:tc>
      </w:tr>
      <w:tr>
        <w:tc>
          <w:tcPr>
            <w:tcW w:type="dxa" w:w="4824"/>
          </w:tcPr>
          <w:p>
            <w:r>
              <w:t>Test Cases Executed</w:t>
            </w:r>
          </w:p>
        </w:tc>
        <w:tc>
          <w:tcPr>
            <w:tcW w:type="dxa" w:w="4824"/>
          </w:tcPr>
          <w:p>
            <w:r>
              <w:t>[e.g., 320]</w:t>
            </w:r>
          </w:p>
        </w:tc>
      </w:tr>
      <w:tr>
        <w:tc>
          <w:tcPr>
            <w:tcW w:type="dxa" w:w="4824"/>
          </w:tcPr>
          <w:p>
            <w:r>
              <w:t>Passed</w:t>
            </w:r>
          </w:p>
        </w:tc>
        <w:tc>
          <w:tcPr>
            <w:tcW w:type="dxa" w:w="4824"/>
          </w:tcPr>
          <w:p>
            <w:r>
              <w:t>[e.g., 295]</w:t>
            </w:r>
          </w:p>
        </w:tc>
      </w:tr>
      <w:tr>
        <w:tc>
          <w:tcPr>
            <w:tcW w:type="dxa" w:w="4824"/>
          </w:tcPr>
          <w:p>
            <w:r>
              <w:t>Failed</w:t>
            </w:r>
          </w:p>
        </w:tc>
        <w:tc>
          <w:tcPr>
            <w:tcW w:type="dxa" w:w="4824"/>
          </w:tcPr>
          <w:p>
            <w:r>
              <w:t>[e.g., 18]</w:t>
            </w:r>
          </w:p>
        </w:tc>
      </w:tr>
      <w:tr>
        <w:tc>
          <w:tcPr>
            <w:tcW w:type="dxa" w:w="4824"/>
          </w:tcPr>
          <w:p>
            <w:r>
              <w:t>Blocked</w:t>
            </w:r>
          </w:p>
        </w:tc>
        <w:tc>
          <w:tcPr>
            <w:tcW w:type="dxa" w:w="4824"/>
          </w:tcPr>
          <w:p>
            <w:r>
              <w:t>[e.g., 5]</w:t>
            </w:r>
          </w:p>
        </w:tc>
      </w:tr>
      <w:tr>
        <w:tc>
          <w:tcPr>
            <w:tcW w:type="dxa" w:w="4824"/>
          </w:tcPr>
          <w:p>
            <w:r>
              <w:t>Not Executed</w:t>
            </w:r>
          </w:p>
        </w:tc>
        <w:tc>
          <w:tcPr>
            <w:tcW w:type="dxa" w:w="4824"/>
          </w:tcPr>
          <w:p>
            <w:r>
              <w:t>[0]</w:t>
            </w:r>
          </w:p>
        </w:tc>
      </w:tr>
      <w:tr>
        <w:tc>
          <w:tcPr>
            <w:tcW w:type="dxa" w:w="4824"/>
          </w:tcPr>
          <w:p>
            <w:r>
              <w:t>Pass Percentage</w:t>
            </w:r>
          </w:p>
        </w:tc>
        <w:tc>
          <w:tcPr>
            <w:tcW w:type="dxa" w:w="4824"/>
          </w:tcPr>
          <w:p>
            <w:r>
              <w:t>[92%]</w:t>
            </w:r>
          </w:p>
        </w:tc>
      </w:tr>
    </w:tbl>
    <w:p>
      <w:pPr>
        <w:pStyle w:val="Heading1"/>
      </w:pPr>
      <w:r>
        <w:rPr>
          <w:color w:val="1F3A5F"/>
        </w:rPr>
        <w:t>4. Module-wise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93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93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Passed</w:t>
            </w:r>
          </w:p>
        </w:tc>
        <w:tc>
          <w:tcPr>
            <w:tcW w:type="dxa" w:w="193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Failed</w:t>
            </w:r>
          </w:p>
        </w:tc>
        <w:tc>
          <w:tcPr>
            <w:tcW w:type="dxa" w:w="193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Blocked</w:t>
            </w:r>
          </w:p>
        </w:tc>
      </w:tr>
      <w:tr>
        <w:tc>
          <w:tcPr>
            <w:tcW w:type="dxa" w:w="1930"/>
          </w:tcPr>
          <w:p>
            <w:r>
              <w:t>Authentication</w:t>
            </w:r>
          </w:p>
        </w:tc>
        <w:tc>
          <w:tcPr>
            <w:tcW w:type="dxa" w:w="1930"/>
          </w:tcPr>
          <w:p>
            <w:r>
              <w:t>40</w:t>
            </w:r>
          </w:p>
        </w:tc>
        <w:tc>
          <w:tcPr>
            <w:tcW w:type="dxa" w:w="1930"/>
          </w:tcPr>
          <w:p>
            <w:r>
              <w:t>38</w:t>
            </w:r>
          </w:p>
        </w:tc>
        <w:tc>
          <w:tcPr>
            <w:tcW w:type="dxa" w:w="1930"/>
          </w:tcPr>
          <w:p>
            <w:r>
              <w:t>2</w:t>
            </w:r>
          </w:p>
        </w:tc>
        <w:tc>
          <w:tcPr>
            <w:tcW w:type="dxa" w:w="1930"/>
          </w:tcPr>
          <w:p>
            <w:r>
              <w:t>0</w:t>
            </w:r>
          </w:p>
        </w:tc>
      </w:tr>
      <w:tr>
        <w:tc>
          <w:tcPr>
            <w:tcW w:type="dxa" w:w="1930"/>
          </w:tcPr>
          <w:p>
            <w:r>
              <w:t>Property Listings</w:t>
            </w:r>
          </w:p>
        </w:tc>
        <w:tc>
          <w:tcPr>
            <w:tcW w:type="dxa" w:w="1930"/>
          </w:tcPr>
          <w:p>
            <w:r>
              <w:t>55</w:t>
            </w:r>
          </w:p>
        </w:tc>
        <w:tc>
          <w:tcPr>
            <w:tcW w:type="dxa" w:w="1930"/>
          </w:tcPr>
          <w:p>
            <w:r>
              <w:t>50</w:t>
            </w:r>
          </w:p>
        </w:tc>
        <w:tc>
          <w:tcPr>
            <w:tcW w:type="dxa" w:w="1930"/>
          </w:tcPr>
          <w:p>
            <w:r>
              <w:t>3</w:t>
            </w:r>
          </w:p>
        </w:tc>
        <w:tc>
          <w:tcPr>
            <w:tcW w:type="dxa" w:w="1930"/>
          </w:tcPr>
          <w:p>
            <w:r>
              <w:t>2</w:t>
            </w:r>
          </w:p>
        </w:tc>
      </w:tr>
      <w:tr>
        <w:tc>
          <w:tcPr>
            <w:tcW w:type="dxa" w:w="1930"/>
          </w:tcPr>
          <w:p>
            <w:r>
              <w:t>Search &amp; Filters</w:t>
            </w:r>
          </w:p>
        </w:tc>
        <w:tc>
          <w:tcPr>
            <w:tcW w:type="dxa" w:w="1930"/>
          </w:tcPr>
          <w:p>
            <w:r>
              <w:t>60</w:t>
            </w:r>
          </w:p>
        </w:tc>
        <w:tc>
          <w:tcPr>
            <w:tcW w:type="dxa" w:w="1930"/>
          </w:tcPr>
          <w:p>
            <w:r>
              <w:t>56</w:t>
            </w:r>
          </w:p>
        </w:tc>
        <w:tc>
          <w:tcPr>
            <w:tcW w:type="dxa" w:w="1930"/>
          </w:tcPr>
          <w:p>
            <w:r>
              <w:t>4</w:t>
            </w:r>
          </w:p>
        </w:tc>
        <w:tc>
          <w:tcPr>
            <w:tcW w:type="dxa" w:w="1930"/>
          </w:tcPr>
          <w:p>
            <w:r>
              <w:t>0</w:t>
            </w:r>
          </w:p>
        </w:tc>
      </w:tr>
      <w:tr>
        <w:tc>
          <w:tcPr>
            <w:tcW w:type="dxa" w:w="1930"/>
          </w:tcPr>
          <w:p>
            <w:r>
              <w:t>AI Recommendations</w:t>
            </w:r>
          </w:p>
        </w:tc>
        <w:tc>
          <w:tcPr>
            <w:tcW w:type="dxa" w:w="1930"/>
          </w:tcPr>
          <w:p>
            <w:r>
              <w:t>45</w:t>
            </w:r>
          </w:p>
        </w:tc>
        <w:tc>
          <w:tcPr>
            <w:tcW w:type="dxa" w:w="1930"/>
          </w:tcPr>
          <w:p>
            <w:r>
              <w:t>40</w:t>
            </w:r>
          </w:p>
        </w:tc>
        <w:tc>
          <w:tcPr>
            <w:tcW w:type="dxa" w:w="1930"/>
          </w:tcPr>
          <w:p>
            <w:r>
              <w:t>4</w:t>
            </w:r>
          </w:p>
        </w:tc>
        <w:tc>
          <w:tcPr>
            <w:tcW w:type="dxa" w:w="1930"/>
          </w:tcPr>
          <w:p>
            <w:r>
              <w:t>1</w:t>
            </w:r>
          </w:p>
        </w:tc>
      </w:tr>
      <w:tr>
        <w:tc>
          <w:tcPr>
            <w:tcW w:type="dxa" w:w="1930"/>
          </w:tcPr>
          <w:p>
            <w:r>
              <w:t>Favorites</w:t>
            </w:r>
          </w:p>
        </w:tc>
        <w:tc>
          <w:tcPr>
            <w:tcW w:type="dxa" w:w="1930"/>
          </w:tcPr>
          <w:p>
            <w:r>
              <w:t>20</w:t>
            </w:r>
          </w:p>
        </w:tc>
        <w:tc>
          <w:tcPr>
            <w:tcW w:type="dxa" w:w="1930"/>
          </w:tcPr>
          <w:p>
            <w:r>
              <w:t>20</w:t>
            </w:r>
          </w:p>
        </w:tc>
        <w:tc>
          <w:tcPr>
            <w:tcW w:type="dxa" w:w="1930"/>
          </w:tcPr>
          <w:p>
            <w:r>
              <w:t>0</w:t>
            </w:r>
          </w:p>
        </w:tc>
        <w:tc>
          <w:tcPr>
            <w:tcW w:type="dxa" w:w="1930"/>
          </w:tcPr>
          <w:p>
            <w:r>
              <w:t>0</w:t>
            </w:r>
          </w:p>
        </w:tc>
      </w:tr>
      <w:tr>
        <w:tc>
          <w:tcPr>
            <w:tcW w:type="dxa" w:w="1930"/>
          </w:tcPr>
          <w:p>
            <w:r>
              <w:t>Admin Dashboard</w:t>
            </w:r>
          </w:p>
        </w:tc>
        <w:tc>
          <w:tcPr>
            <w:tcW w:type="dxa" w:w="1930"/>
          </w:tcPr>
          <w:p>
            <w:r>
              <w:t>50</w:t>
            </w:r>
          </w:p>
        </w:tc>
        <w:tc>
          <w:tcPr>
            <w:tcW w:type="dxa" w:w="1930"/>
          </w:tcPr>
          <w:p>
            <w:r>
              <w:t>45</w:t>
            </w:r>
          </w:p>
        </w:tc>
        <w:tc>
          <w:tcPr>
            <w:tcW w:type="dxa" w:w="1930"/>
          </w:tcPr>
          <w:p>
            <w:r>
              <w:t>3</w:t>
            </w:r>
          </w:p>
        </w:tc>
        <w:tc>
          <w:tcPr>
            <w:tcW w:type="dxa" w:w="1930"/>
          </w:tcPr>
          <w:p>
            <w:r>
              <w:t>2</w:t>
            </w:r>
          </w:p>
        </w:tc>
      </w:tr>
      <w:tr>
        <w:tc>
          <w:tcPr>
            <w:tcW w:type="dxa" w:w="1930"/>
          </w:tcPr>
          <w:p>
            <w:r>
              <w:t>APIs</w:t>
            </w:r>
          </w:p>
        </w:tc>
        <w:tc>
          <w:tcPr>
            <w:tcW w:type="dxa" w:w="1930"/>
          </w:tcPr>
          <w:p>
            <w:r>
              <w:t>50</w:t>
            </w:r>
          </w:p>
        </w:tc>
        <w:tc>
          <w:tcPr>
            <w:tcW w:type="dxa" w:w="1930"/>
          </w:tcPr>
          <w:p>
            <w:r>
              <w:t>46</w:t>
            </w:r>
          </w:p>
        </w:tc>
        <w:tc>
          <w:tcPr>
            <w:tcW w:type="dxa" w:w="1930"/>
          </w:tcPr>
          <w:p>
            <w:r>
              <w:t>2</w:t>
            </w:r>
          </w:p>
        </w:tc>
        <w:tc>
          <w:tcPr>
            <w:tcW w:type="dxa" w:w="1930"/>
          </w:tcPr>
          <w:p>
            <w:r>
              <w:t>0</w:t>
            </w:r>
          </w:p>
        </w:tc>
      </w:tr>
    </w:tbl>
    <w:p>
      <w:pPr>
        <w:pStyle w:val="Heading1"/>
      </w:pPr>
      <w:r>
        <w:rPr>
          <w:color w:val="1F3A5F"/>
        </w:rPr>
        <w:t>5. Defect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Total Raised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Fixed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Open</w:t>
            </w:r>
          </w:p>
        </w:tc>
      </w:tr>
      <w:tr>
        <w:tc>
          <w:tcPr>
            <w:tcW w:type="dxa" w:w="2412"/>
          </w:tcPr>
          <w:p>
            <w:r>
              <w:t>Critical</w:t>
            </w:r>
          </w:p>
        </w:tc>
        <w:tc>
          <w:tcPr>
            <w:tcW w:type="dxa" w:w="2412"/>
          </w:tcPr>
          <w:p>
            <w:r>
              <w:t>2</w:t>
            </w:r>
          </w:p>
        </w:tc>
        <w:tc>
          <w:tcPr>
            <w:tcW w:type="dxa" w:w="2412"/>
          </w:tcPr>
          <w:p>
            <w:r>
              <w:t>2</w:t>
            </w:r>
          </w:p>
        </w:tc>
        <w:tc>
          <w:tcPr>
            <w:tcW w:type="dxa" w:w="2412"/>
          </w:tcPr>
          <w:p>
            <w:r>
              <w:t>0</w:t>
            </w:r>
          </w:p>
        </w:tc>
      </w:tr>
      <w:tr>
        <w:tc>
          <w:tcPr>
            <w:tcW w:type="dxa" w:w="2412"/>
          </w:tcPr>
          <w:p>
            <w:r>
              <w:t>High</w:t>
            </w:r>
          </w:p>
        </w:tc>
        <w:tc>
          <w:tcPr>
            <w:tcW w:type="dxa" w:w="2412"/>
          </w:tcPr>
          <w:p>
            <w:r>
              <w:t>9</w:t>
            </w:r>
          </w:p>
        </w:tc>
        <w:tc>
          <w:tcPr>
            <w:tcW w:type="dxa" w:w="2412"/>
          </w:tcPr>
          <w:p>
            <w:r>
              <w:t>8</w:t>
            </w:r>
          </w:p>
        </w:tc>
        <w:tc>
          <w:tcPr>
            <w:tcW w:type="dxa" w:w="2412"/>
          </w:tcPr>
          <w:p>
            <w:r>
              <w:t>1</w:t>
            </w:r>
          </w:p>
        </w:tc>
      </w:tr>
      <w:tr>
        <w:tc>
          <w:tcPr>
            <w:tcW w:type="dxa" w:w="2412"/>
          </w:tcPr>
          <w:p>
            <w:r>
              <w:t>Medium</w:t>
            </w:r>
          </w:p>
        </w:tc>
        <w:tc>
          <w:tcPr>
            <w:tcW w:type="dxa" w:w="2412"/>
          </w:tcPr>
          <w:p>
            <w:r>
              <w:t>15</w:t>
            </w:r>
          </w:p>
        </w:tc>
        <w:tc>
          <w:tcPr>
            <w:tcW w:type="dxa" w:w="2412"/>
          </w:tcPr>
          <w:p>
            <w:r>
              <w:t>13</w:t>
            </w:r>
          </w:p>
        </w:tc>
        <w:tc>
          <w:tcPr>
            <w:tcW w:type="dxa" w:w="2412"/>
          </w:tcPr>
          <w:p>
            <w:r>
              <w:t>2</w:t>
            </w:r>
          </w:p>
        </w:tc>
      </w:tr>
      <w:tr>
        <w:tc>
          <w:tcPr>
            <w:tcW w:type="dxa" w:w="2412"/>
          </w:tcPr>
          <w:p>
            <w:r>
              <w:t>Low</w:t>
            </w:r>
          </w:p>
        </w:tc>
        <w:tc>
          <w:tcPr>
            <w:tcW w:type="dxa" w:w="2412"/>
          </w:tcPr>
          <w:p>
            <w:r>
              <w:t>10</w:t>
            </w:r>
          </w:p>
        </w:tc>
        <w:tc>
          <w:tcPr>
            <w:tcW w:type="dxa" w:w="2412"/>
          </w:tcPr>
          <w:p>
            <w:r>
              <w:t>7</w:t>
            </w:r>
          </w:p>
        </w:tc>
        <w:tc>
          <w:tcPr>
            <w:tcW w:type="dxa" w:w="2412"/>
          </w:tcPr>
          <w:p>
            <w:r>
              <w:t>3</w:t>
            </w:r>
          </w:p>
        </w:tc>
      </w:tr>
    </w:tbl>
    <w:p>
      <w:pPr>
        <w:pStyle w:val="Heading1"/>
      </w:pPr>
      <w:r>
        <w:rPr>
          <w:color w:val="1F3A5F"/>
        </w:rPr>
        <w:t>6. Key Observations</w:t>
      </w:r>
    </w:p>
    <w:p>
      <w:pPr>
        <w:pStyle w:val="ListBullet"/>
      </w:pPr>
      <w:r>
        <w:t>[e.g., AI recommendation accuracy improved after Sprint 12 model update]</w:t>
      </w:r>
    </w:p>
    <w:p>
      <w:pPr>
        <w:pStyle w:val="ListBullet"/>
      </w:pPr>
      <w:r>
        <w:t>[e.g., Search response time within SLA (&lt;2s) for 95% of requests]</w:t>
      </w:r>
    </w:p>
    <w:p>
      <w:pPr>
        <w:pStyle w:val="ListBullet"/>
      </w:pPr>
      <w:r>
        <w:t>[List other observations]</w:t>
      </w:r>
    </w:p>
    <w:p>
      <w:pPr>
        <w:pStyle w:val="Heading1"/>
      </w:pPr>
      <w:r>
        <w:rPr>
          <w:color w:val="1F3A5F"/>
        </w:rPr>
        <w:t>7. Risks &amp; Open Issues</w:t>
      </w:r>
    </w:p>
    <w:p>
      <w:pPr>
        <w:pStyle w:val="ListBullet"/>
      </w:pPr>
      <w:r>
        <w:t>[List any known open defects deferred to next release with justification]</w:t>
      </w:r>
    </w:p>
    <w:p>
      <w:pPr>
        <w:pStyle w:val="Heading1"/>
      </w:pPr>
      <w:r>
        <w:rPr>
          <w:color w:val="1F3A5F"/>
        </w:rPr>
        <w:t>8. Recommendation</w:t>
      </w:r>
    </w:p>
    <w:p>
      <w:r>
        <w:t>[State whether the build is recommended for release, release with known issues, or not recommended, with justification.]</w:t>
      </w:r>
    </w:p>
    <w:p>
      <w:pPr>
        <w:pStyle w:val="Heading1"/>
      </w:pPr>
      <w:r>
        <w:rPr>
          <w:color w:val="1F3A5F"/>
        </w:rPr>
        <w:t>Approval / 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412"/>
          </w:tcPr>
          <w:p>
            <w:r>
              <w:t>QA Lead</w:t>
            </w:r>
          </w:p>
        </w:tc>
        <w:tc>
          <w:tcPr>
            <w:tcW w:type="dxa" w:w="2412"/>
          </w:tcPr>
          <w:p>
            <w:r>
              <w:t>[Name]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>
              <w:t>Project Manager</w:t>
            </w:r>
          </w:p>
        </w:tc>
        <w:tc>
          <w:tcPr>
            <w:tcW w:type="dxa" w:w="2412"/>
          </w:tcPr>
          <w:p>
            <w:r>
              <w:t>[Name]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>
              <w:t>Product Owner</w:t>
            </w:r>
          </w:p>
        </w:tc>
        <w:tc>
          <w:tcPr>
            <w:tcW w:type="dxa" w:w="2412"/>
          </w:tcPr>
          <w:p>
            <w:r>
              <w:t>[Name]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>
              <w:t>Development Lead</w:t>
            </w:r>
          </w:p>
        </w:tc>
        <w:tc>
          <w:tcPr>
            <w:tcW w:type="dxa" w:w="2412"/>
          </w:tcPr>
          <w:p>
            <w:r>
              <w:t>[Name]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