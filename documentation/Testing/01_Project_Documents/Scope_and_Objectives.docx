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79EE31F5" wp14:textId="77777777">
      <w:pPr>
        <w:pStyle w:val="Title"/>
        <w:jc w:val="center"/>
      </w:pPr>
      <w:r w:rsidRPr="0C5CEFB0" w:rsidR="0C5CEFB0">
        <w:rPr>
          <w:color w:val="1F3A5F"/>
        </w:rPr>
        <w:t>Scope and Objectives</w:t>
      </w:r>
    </w:p>
    <w:p xmlns:wp14="http://schemas.microsoft.com/office/word/2010/wordml" w:rsidP="0C5CEFB0" w14:paraId="672A6659" wp14:textId="1D1D291D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center"/>
      </w:pPr>
      <w:r w:rsidRPr="0C5CEFB0" w:rsidR="4EA940E5">
        <w:rPr>
          <w:i w:val="1"/>
          <w:iCs w:val="1"/>
          <w:color w:val="595959" w:themeColor="text1" w:themeTint="A6" w:themeShade="FF"/>
          <w:sz w:val="26"/>
          <w:szCs w:val="26"/>
        </w:rPr>
        <w:t>SMSRLY - Real Estate Platform</w:t>
      </w:r>
    </w:p>
    <w:p w:rsidR="0C5CEFB0" w:rsidP="0C5CEFB0" w:rsidRDefault="0C5CEFB0" w14:paraId="64ECA59B" w14:textId="2A9A7BCB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center"/>
        <w:rPr>
          <w:i w:val="1"/>
          <w:iCs w:val="1"/>
          <w:color w:val="595959" w:themeColor="text1" w:themeTint="A6" w:themeShade="FF"/>
          <w:sz w:val="12"/>
          <w:szCs w:val="12"/>
        </w:rPr>
      </w:pP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xmlns:wp14="http://schemas.microsoft.com/office/word/2010/wordml" w:rsidTr="0C5CEFB0" w14:paraId="4C2FEFC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  <w:tcMar/>
          </w:tcPr>
          <w:p w14:paraId="6E6D306D" wp14:textId="77777777">
            <w:r>
              <w:rPr>
                <w:b/>
              </w:rPr>
              <w:t>Document Code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24" w:type="dxa"/>
            <w:tcMar/>
          </w:tcPr>
          <w:p w14:paraId="6EA35506" wp14:textId="77777777">
            <w:r>
              <w:t>QA-SO-001</w:t>
            </w:r>
          </w:p>
        </w:tc>
      </w:tr>
      <w:tr xmlns:wp14="http://schemas.microsoft.com/office/word/2010/wordml" w:rsidTr="0C5CEFB0" w14:paraId="7806E7A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  <w:tcMar/>
          </w:tcPr>
          <w:p w14:paraId="6B814A1E" wp14:textId="77777777">
            <w:r>
              <w:rPr>
                <w:b/>
              </w:rPr>
              <w:t>Version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24" w:type="dxa"/>
            <w:tcMar/>
          </w:tcPr>
          <w:p w14:paraId="4B3AA50C" wp14:textId="77777777">
            <w:r>
              <w:t>1.0</w:t>
            </w:r>
          </w:p>
        </w:tc>
      </w:tr>
      <w:tr xmlns:wp14="http://schemas.microsoft.com/office/word/2010/wordml" w:rsidTr="0C5CEFB0" w14:paraId="5873325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  <w:tcMar/>
          </w:tcPr>
          <w:p w14:paraId="0174B1C3" wp14:textId="77777777">
            <w:r>
              <w:rPr>
                <w:b/>
              </w:rPr>
              <w:t>Prepared By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24" w:type="dxa"/>
            <w:tcMar/>
          </w:tcPr>
          <w:p w14:paraId="661E175C" wp14:textId="155A2756">
            <w:r w:rsidR="0C5CEFB0">
              <w:rPr/>
              <w:t xml:space="preserve"> Name</w:t>
            </w:r>
          </w:p>
        </w:tc>
      </w:tr>
      <w:tr xmlns:wp14="http://schemas.microsoft.com/office/word/2010/wordml" w:rsidTr="0C5CEFB0" w14:paraId="2BA6A69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  <w:tcMar/>
          </w:tcPr>
          <w:p w14:paraId="491072FA" wp14:textId="77777777">
            <w:r>
              <w:rPr>
                <w:b/>
              </w:rPr>
              <w:t>Date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24" w:type="dxa"/>
            <w:tcMar/>
          </w:tcPr>
          <w:p w:rsidP="0C5CEFB0" w14:paraId="6C502478" wp14:textId="72678E4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4B686EE0">
              <w:rPr/>
              <w:t>08</w:t>
            </w:r>
            <w:r w:rsidR="0C5CEFB0">
              <w:rPr/>
              <w:t>-</w:t>
            </w:r>
            <w:r w:rsidR="4F69F0B1">
              <w:rPr/>
              <w:t>Jul</w:t>
            </w:r>
            <w:r w:rsidR="0C5CEFB0">
              <w:rPr/>
              <w:t>-</w:t>
            </w:r>
            <w:r w:rsidR="7A263656">
              <w:rPr/>
              <w:t>2026</w:t>
            </w:r>
          </w:p>
        </w:tc>
      </w:tr>
    </w:tbl>
    <w:p xmlns:wp14="http://schemas.microsoft.com/office/word/2010/wordml" w:rsidP="0C5CEFB0" w14:paraId="0A37501D" wp14:textId="77777777">
      <w:pPr>
        <w:rPr>
          <w:sz w:val="12"/>
          <w:szCs w:val="12"/>
        </w:rPr>
      </w:pPr>
    </w:p>
    <w:p xmlns:wp14="http://schemas.microsoft.com/office/word/2010/wordml" w14:paraId="6C956B81" wp14:textId="77777777">
      <w:pPr>
        <w:pStyle w:val="Heading1"/>
      </w:pPr>
      <w:r>
        <w:rPr>
          <w:color w:val="1F3A5F"/>
        </w:rPr>
        <w:t>1. Objective</w:t>
      </w:r>
    </w:p>
    <w:p xmlns:wp14="http://schemas.microsoft.com/office/word/2010/wordml" w:rsidP="0C5CEFB0" w14:paraId="7962CC0D" wp14:textId="7A7A9100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</w:pPr>
      <w:r w:rsidR="0C5CEFB0">
        <w:rPr/>
        <w:t xml:space="preserve">To ensure the </w:t>
      </w:r>
      <w:r w:rsidR="59266E77">
        <w:rPr/>
        <w:t>SMSRLY -</w:t>
      </w:r>
      <w:r w:rsidR="0C5CEFB0">
        <w:rPr/>
        <w:t xml:space="preserve"> Real Estate Platform is functionally correct, secure, performant, and delivers </w:t>
      </w:r>
      <w:r w:rsidR="0C5CEFB0">
        <w:rPr/>
        <w:t>accurate</w:t>
      </w:r>
      <w:r w:rsidR="0C5CEFB0">
        <w:rPr/>
        <w:t xml:space="preserve"> AI-based property recommendations to end users before production release.</w:t>
      </w:r>
    </w:p>
    <w:p xmlns:wp14="http://schemas.microsoft.com/office/word/2010/wordml" w14:paraId="5B26A2C2" wp14:textId="77777777">
      <w:pPr>
        <w:pStyle w:val="Heading1"/>
      </w:pPr>
      <w:r>
        <w:rPr>
          <w:color w:val="1F3A5F"/>
        </w:rPr>
        <w:t>2. Business Objectives</w:t>
      </w:r>
    </w:p>
    <w:p xmlns:wp14="http://schemas.microsoft.com/office/word/2010/wordml" w14:paraId="253A1DA5" wp14:textId="5FC1CBFD">
      <w:pPr>
        <w:pStyle w:val="ListBullet"/>
        <w:rPr/>
      </w:pPr>
      <w:r w:rsidR="0C5CEFB0">
        <w:rPr/>
        <w:t>Enable</w:t>
      </w:r>
      <w:r w:rsidR="3F055BE8">
        <w:rPr/>
        <w:t xml:space="preserve"> tenants and </w:t>
      </w:r>
      <w:r w:rsidR="3F055BE8">
        <w:rPr/>
        <w:t xml:space="preserve">owners </w:t>
      </w:r>
      <w:r w:rsidR="0C5CEFB0">
        <w:rPr/>
        <w:t>to search and discover properties efficiently</w:t>
      </w:r>
    </w:p>
    <w:p xmlns:wp14="http://schemas.microsoft.com/office/word/2010/wordml" w14:paraId="1C8EEC51" wp14:textId="391C5F84">
      <w:pPr>
        <w:pStyle w:val="ListBullet"/>
        <w:rPr/>
      </w:pPr>
      <w:r w:rsidR="0C5CEFB0">
        <w:rPr/>
        <w:t xml:space="preserve">Provide </w:t>
      </w:r>
      <w:r w:rsidR="0C5CEFB0">
        <w:rPr/>
        <w:t>accurate</w:t>
      </w:r>
      <w:r w:rsidR="0C5CEFB0">
        <w:rPr/>
        <w:t>, personalized AI property recommendations</w:t>
      </w:r>
      <w:r w:rsidR="4900873B">
        <w:rPr/>
        <w:t xml:space="preserve"> based on user </w:t>
      </w:r>
      <w:r w:rsidR="30218F59">
        <w:rPr/>
        <w:t>behavior</w:t>
      </w:r>
    </w:p>
    <w:p xmlns:wp14="http://schemas.microsoft.com/office/word/2010/wordml" w14:paraId="32FED5E8" wp14:textId="5C092757">
      <w:pPr>
        <w:pStyle w:val="ListBullet"/>
        <w:rPr/>
      </w:pPr>
      <w:r w:rsidR="0C5CEFB0">
        <w:rPr/>
        <w:t xml:space="preserve">Ensure secure and reliable </w:t>
      </w:r>
      <w:r w:rsidR="68099BB0">
        <w:rPr/>
        <w:t>tenant</w:t>
      </w:r>
      <w:r w:rsidR="0C5CEFB0">
        <w:rPr/>
        <w:t xml:space="preserve">, </w:t>
      </w:r>
      <w:r w:rsidR="518E8F1B">
        <w:rPr/>
        <w:t>owner</w:t>
      </w:r>
      <w:r w:rsidR="0C5CEFB0">
        <w:rPr/>
        <w:t>, and admin workflows</w:t>
      </w:r>
    </w:p>
    <w:p w:rsidR="33BCC566" w:rsidP="0C5CEFB0" w:rsidRDefault="33BCC566" w14:paraId="65971BE6" w14:textId="518C56F1">
      <w:pPr>
        <w:pStyle w:val="ListBullet"/>
        <w:rPr>
          <w:b w:val="0"/>
          <w:bCs w:val="0"/>
        </w:rPr>
      </w:pPr>
      <w:r w:rsidR="33BCC566">
        <w:rPr>
          <w:b w:val="0"/>
          <w:bCs w:val="0"/>
        </w:rPr>
        <w:t>Maintain a consistent, accessible experience across both light and d</w:t>
      </w:r>
      <w:r w:rsidR="6C424B70">
        <w:rPr>
          <w:b w:val="0"/>
          <w:bCs w:val="0"/>
        </w:rPr>
        <w:t>ark themes</w:t>
      </w:r>
    </w:p>
    <w:p xmlns:wp14="http://schemas.microsoft.com/office/word/2010/wordml" w14:paraId="550573D3" wp14:textId="77777777">
      <w:pPr>
        <w:pStyle w:val="ListBullet"/>
        <w:rPr/>
      </w:pPr>
      <w:r w:rsidR="0C5CEFB0">
        <w:rPr/>
        <w:t>Maintain high platform availability and performance under load</w:t>
      </w:r>
    </w:p>
    <w:p xmlns:wp14="http://schemas.microsoft.com/office/word/2010/wordml" w14:paraId="69B36CD9" wp14:textId="77777777">
      <w:pPr>
        <w:pStyle w:val="Heading1"/>
      </w:pPr>
      <w:r>
        <w:rPr>
          <w:color w:val="1F3A5F"/>
        </w:rPr>
        <w:t>3. In-Scope Modules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xmlns:wp14="http://schemas.microsoft.com/office/word/2010/wordml" w:rsidTr="0C5CEFB0" w14:paraId="6201160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  <w:shd w:val="clear" w:color="auto" w:fill="1F3A5F"/>
            <w:tcMar/>
          </w:tcPr>
          <w:p w14:paraId="4355212D" wp14:textId="77777777"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24" w:type="dxa"/>
            <w:shd w:val="clear" w:color="auto" w:fill="1F3A5F"/>
            <w:tcMar/>
          </w:tcPr>
          <w:p w14:paraId="31FF54C8" wp14:textId="77777777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xmlns:wp14="http://schemas.microsoft.com/office/word/2010/wordml" w:rsidTr="0C5CEFB0" w14:paraId="35F96AD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  <w:tcMar/>
          </w:tcPr>
          <w:p w14:paraId="71BC43C5" wp14:textId="77777777">
            <w:r>
              <w:t>Authentication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24" w:type="dxa"/>
            <w:tcMar/>
          </w:tcPr>
          <w:p w:rsidP="0C5CEFB0" w14:paraId="111A3CEA" wp14:textId="29B1A5DF">
            <w:pPr>
              <w:pStyle w:val="Normal"/>
              <w:ind w:left="0"/>
            </w:pPr>
            <w:r w:rsidR="5651798C">
              <w:rPr/>
              <w:t>Registration and login (email/password)</w:t>
            </w:r>
          </w:p>
          <w:p w14:paraId="2E1C14BF" wp14:textId="48FC3C96">
            <w:r w:rsidR="5651798C">
              <w:rPr/>
              <w:t>Social login (Google/Facebook)</w:t>
            </w:r>
          </w:p>
          <w:p w14:paraId="24D26103" wp14:textId="0083615F">
            <w:r w:rsidR="5651798C">
              <w:rPr/>
              <w:t>Password reset</w:t>
            </w:r>
          </w:p>
          <w:p w14:paraId="09D5096E" wp14:textId="6B8FEEF3">
            <w:r w:rsidR="5651798C">
              <w:rPr/>
              <w:t>Session persist</w:t>
            </w:r>
            <w:r w:rsidR="0E724942">
              <w:rPr/>
              <w:t>e</w:t>
            </w:r>
            <w:r w:rsidR="5651798C">
              <w:rPr/>
              <w:t xml:space="preserve">nce across logout/login, including profile data </w:t>
            </w:r>
            <w:r w:rsidR="651CA2AA">
              <w:rPr/>
              <w:t>integrity</w:t>
            </w:r>
          </w:p>
        </w:tc>
      </w:tr>
      <w:tr xmlns:wp14="http://schemas.microsoft.com/office/word/2010/wordml" w:rsidTr="0C5CEFB0" w14:paraId="4A99037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  <w:tcMar/>
          </w:tcPr>
          <w:p w14:paraId="232CFE94" wp14:textId="77777777">
            <w:r>
              <w:t>Property Listings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24" w:type="dxa"/>
            <w:tcMar/>
          </w:tcPr>
          <w:p w:rsidP="0C5CEFB0" w14:paraId="09242C0F" wp14:textId="44A4B5A1">
            <w:pPr>
              <w:spacing w:before="0" w:beforeAutospacing="off" w:after="40" w:afterAutospacing="off"/>
              <w:rPr>
                <w:rFonts w:ascii="Calibri" w:hAnsi="Calibri" w:eastAsia="Calibri" w:cs="Calibri" w:asciiTheme="majorAscii" w:hAnsiTheme="majorAscii" w:eastAsiaTheme="majorAscii" w:cstheme="majorAscii"/>
                <w:noProof w:val="0"/>
                <w:sz w:val="20"/>
                <w:szCs w:val="20"/>
                <w:lang w:val="en-US"/>
              </w:rPr>
            </w:pPr>
            <w:r w:rsidRPr="0C5CEFB0" w:rsidR="6C9C6E97">
              <w:rPr>
                <w:rFonts w:ascii="Calibri" w:hAnsi="Calibri" w:eastAsia="Calibri" w:cs="Calibri" w:asciiTheme="majorAscii" w:hAnsiTheme="majorAscii" w:eastAsiaTheme="majorAscii" w:cstheme="majorAscii"/>
                <w:noProof w:val="0"/>
                <w:sz w:val="20"/>
                <w:szCs w:val="20"/>
                <w:lang w:val="en-US"/>
              </w:rPr>
              <w:t>Create, edit, publish, and archive rental listings (Owner Dashboard)</w:t>
            </w:r>
          </w:p>
          <w:p w:rsidP="0C5CEFB0" w14:paraId="354B3359" wp14:textId="2D727FFD">
            <w:pPr>
              <w:spacing w:before="0" w:beforeAutospacing="off" w:after="40" w:afterAutospacing="off"/>
              <w:rPr>
                <w:rFonts w:ascii="Calibri" w:hAnsi="Calibri" w:eastAsia="Calibri" w:cs="Calibri" w:asciiTheme="majorAscii" w:hAnsiTheme="majorAscii" w:eastAsiaTheme="majorAscii" w:cstheme="majorAscii"/>
                <w:noProof w:val="0"/>
                <w:sz w:val="20"/>
                <w:szCs w:val="20"/>
                <w:lang w:val="en-US"/>
              </w:rPr>
            </w:pPr>
            <w:r w:rsidRPr="0C5CEFB0" w:rsidR="6C9C6E97">
              <w:rPr>
                <w:rFonts w:ascii="Calibri" w:hAnsi="Calibri" w:eastAsia="Calibri" w:cs="Calibri" w:asciiTheme="majorAscii" w:hAnsiTheme="majorAscii" w:eastAsiaTheme="majorAscii" w:cstheme="majorAscii"/>
                <w:noProof w:val="0"/>
                <w:sz w:val="20"/>
                <w:szCs w:val="20"/>
                <w:lang w:val="en-US"/>
              </w:rPr>
              <w:t>Image upload and thumbnail rendering</w:t>
            </w:r>
          </w:p>
          <w:p w:rsidP="0C5CEFB0" w14:paraId="6349E630" wp14:textId="5A76A7B0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noProof w:val="0"/>
                <w:sz w:val="22"/>
                <w:szCs w:val="22"/>
                <w:lang w:val="en-US"/>
              </w:rPr>
            </w:pPr>
            <w:r w:rsidRPr="0C5CEFB0" w:rsidR="6C9C6E97">
              <w:rPr>
                <w:rFonts w:ascii="Calibri" w:hAnsi="Calibri" w:eastAsia="Calibri" w:cs="Calibri" w:asciiTheme="majorAscii" w:hAnsiTheme="majorAscii" w:eastAsiaTheme="majorAscii" w:cstheme="majorAscii"/>
                <w:noProof w:val="0"/>
                <w:sz w:val="20"/>
                <w:szCs w:val="20"/>
                <w:lang w:val="en-US"/>
              </w:rPr>
              <w:t>Pricing (EGP/month), location, and property detail fields</w:t>
            </w:r>
          </w:p>
        </w:tc>
      </w:tr>
      <w:tr xmlns:wp14="http://schemas.microsoft.com/office/word/2010/wordml" w:rsidTr="0C5CEFB0" w14:paraId="654F4E5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  <w:tcMar/>
          </w:tcPr>
          <w:p w14:paraId="46C568B0" wp14:textId="77777777">
            <w:r>
              <w:t>Search &amp; Filters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24" w:type="dxa"/>
            <w:tcMar/>
          </w:tcPr>
          <w:p w:rsidP="0C5CEFB0" w14:paraId="575F9812" wp14:textId="5AD8A0F1">
            <w:pPr>
              <w:pStyle w:val="Normal"/>
            </w:pPr>
            <w:r w:rsidRPr="0C5CEFB0" w:rsidR="24EC9500">
              <w:rPr>
                <w:noProof w:val="0"/>
                <w:lang w:val="en-US"/>
              </w:rPr>
              <w:t>Keyword, location, price range, and property-type filtering</w:t>
            </w:r>
          </w:p>
          <w:p w:rsidP="0C5CEFB0" w14:paraId="17C092A1" wp14:textId="6010B7B9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C5CEFB0" w:rsidR="24EC9500">
              <w:rPr>
                <w:noProof w:val="0"/>
                <w:lang w:val="en-US"/>
              </w:rPr>
              <w:t>Interactive map-based search and property pin placement (Leaflet / OpenStreetMap)</w:t>
            </w:r>
          </w:p>
        </w:tc>
      </w:tr>
      <w:tr xmlns:wp14="http://schemas.microsoft.com/office/word/2010/wordml" w:rsidTr="0C5CEFB0" w14:paraId="517183E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  <w:tcMar/>
          </w:tcPr>
          <w:p w14:paraId="3D4F6A69" wp14:textId="77777777">
            <w:r>
              <w:t>AI Recommendations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24" w:type="dxa"/>
            <w:tcMar/>
          </w:tcPr>
          <w:p w:rsidP="0C5CEFB0" w14:paraId="09CAB28F" wp14:textId="77EB8689">
            <w:pPr>
              <w:pStyle w:val="Normal"/>
            </w:pPr>
            <w:r w:rsidR="0C5CEFB0">
              <w:rPr/>
              <w:t>Personalized property suggestions based on user</w:t>
            </w:r>
            <w:r w:rsidR="78760905">
              <w:rPr/>
              <w:t xml:space="preserve"> </w:t>
            </w:r>
            <w:r w:rsidRPr="0C5CEFB0" w:rsidR="78760905">
              <w:rPr>
                <w:noProof w:val="0"/>
                <w:lang w:val="en-US"/>
              </w:rPr>
              <w:t xml:space="preserve">search and browsing behavior </w:t>
            </w:r>
          </w:p>
          <w:p w:rsidP="0C5CEFB0" w14:paraId="57420164" wp14:textId="5904994F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C5CEFB0" w:rsidR="78760905">
              <w:rPr>
                <w:noProof w:val="0"/>
                <w:lang w:val="en-US"/>
              </w:rPr>
              <w:t xml:space="preserve">Recommendation relevance and refresh on </w:t>
            </w:r>
            <w:r w:rsidRPr="0C5CEFB0" w:rsidR="78760905">
              <w:rPr>
                <w:noProof w:val="0"/>
                <w:lang w:val="en-US"/>
              </w:rPr>
              <w:t>new activity</w:t>
            </w:r>
          </w:p>
        </w:tc>
      </w:tr>
      <w:tr xmlns:wp14="http://schemas.microsoft.com/office/word/2010/wordml" w:rsidTr="0C5CEFB0" w14:paraId="07A2EB3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  <w:tcMar/>
          </w:tcPr>
          <w:p w14:paraId="56F28339" wp14:textId="77777777">
            <w:r>
              <w:t>Favorites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24" w:type="dxa"/>
            <w:tcMar/>
          </w:tcPr>
          <w:p w14:paraId="510C2EE7" wp14:textId="709BF419">
            <w:r w:rsidR="0C5CEFB0">
              <w:rPr/>
              <w:t>Save/</w:t>
            </w:r>
            <w:r w:rsidR="0C5CEFB0">
              <w:rPr/>
              <w:t>unsave</w:t>
            </w:r>
            <w:r w:rsidR="0C5CEFB0">
              <w:rPr/>
              <w:t xml:space="preserve"> propertie</w:t>
            </w:r>
            <w:r w:rsidR="1A30A058">
              <w:rPr/>
              <w:t>s</w:t>
            </w:r>
          </w:p>
          <w:p w:rsidP="0C5CEFB0" w14:paraId="6B48D670" wp14:textId="44E5D9C0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C5CEFB0" w:rsidR="1A30A058">
              <w:rPr>
                <w:noProof w:val="0"/>
                <w:lang w:val="en-US"/>
              </w:rPr>
              <w:t>View and manage the favorites list</w:t>
            </w:r>
          </w:p>
        </w:tc>
      </w:tr>
      <w:tr xmlns:wp14="http://schemas.microsoft.com/office/word/2010/wordml" w:rsidTr="0C5CEFB0" w14:paraId="7710278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  <w:tcMar/>
          </w:tcPr>
          <w:p w14:paraId="379ABDB6" wp14:textId="77777777">
            <w:r>
              <w:t>Admin Dashboard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24" w:type="dxa"/>
            <w:tcMar/>
          </w:tcPr>
          <w:p w:rsidP="0C5CEFB0" w14:paraId="0717EA1A" wp14:textId="23BB9D1E">
            <w:pPr>
              <w:pStyle w:val="Normal"/>
            </w:pPr>
            <w:r w:rsidRPr="0C5CEFB0" w:rsidR="66039DB0">
              <w:rPr>
                <w:noProof w:val="0"/>
                <w:lang w:val="en-US"/>
              </w:rPr>
              <w:t>User account management</w:t>
            </w:r>
          </w:p>
          <w:p w:rsidP="0C5CEFB0" w14:paraId="16B214B5" wp14:textId="4CBE7121">
            <w:pPr>
              <w:pStyle w:val="Normal"/>
            </w:pPr>
            <w:r w:rsidRPr="0C5CEFB0" w:rsidR="66039DB0">
              <w:rPr>
                <w:noProof w:val="0"/>
                <w:lang w:val="en-US"/>
              </w:rPr>
              <w:t>Listing moderation (Active / Pending / Flagged status)</w:t>
            </w:r>
          </w:p>
          <w:p w:rsidP="0C5CEFB0" w14:paraId="6524F1FF" wp14:textId="3C48196D">
            <w:pPr>
              <w:pStyle w:val="Normal"/>
            </w:pPr>
            <w:r w:rsidRPr="0C5CEFB0" w:rsidR="66039DB0">
              <w:rPr>
                <w:noProof w:val="0"/>
                <w:lang w:val="en-US"/>
              </w:rPr>
              <w:t>Analytics and reporting (views, inquiries, activity charts)</w:t>
            </w:r>
          </w:p>
          <w:p w:rsidP="0C5CEFB0" w14:paraId="591DC9FE" wp14:textId="72FB29A9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C5CEFB0" w:rsidR="66039DB0">
              <w:rPr>
                <w:noProof w:val="0"/>
                <w:lang w:val="en-US"/>
              </w:rPr>
              <w:t>Dark / light theme rendering across dashboard and admin views</w:t>
            </w:r>
          </w:p>
        </w:tc>
      </w:tr>
      <w:tr xmlns:wp14="http://schemas.microsoft.com/office/word/2010/wordml" w:rsidTr="0C5CEFB0" w14:paraId="7AF8940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  <w:tcMar/>
          </w:tcPr>
          <w:p w14:paraId="05453465" wp14:textId="77777777">
            <w:r>
              <w:t>APIs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24" w:type="dxa"/>
            <w:tcMar/>
          </w:tcPr>
          <w:p w:rsidR="0C5CEFB0" w:rsidP="0C5CEFB0" w:rsidRDefault="0C5CEFB0" w14:paraId="230156AC" w14:textId="7CC64D06">
            <w:pPr>
              <w:pStyle w:val="Normal"/>
            </w:pPr>
            <w:r w:rsidR="0C5CEFB0">
              <w:rPr/>
              <w:t>Backend REST services powering the web client</w:t>
            </w:r>
          </w:p>
          <w:p w:rsidR="0C5CEFB0" w:rsidP="0C5CEFB0" w:rsidRDefault="0C5CEFB0" w14:paraId="2E2C454A" w14:textId="7574C36C">
            <w:pPr>
              <w:pStyle w:val="Normal"/>
            </w:pPr>
            <w:r w:rsidR="0C5CEFB0">
              <w:rPr/>
              <w:t>Request/response contracts, error handling, and auth-token validation</w:t>
            </w:r>
          </w:p>
        </w:tc>
      </w:tr>
    </w:tbl>
    <w:p xmlns:wp14="http://schemas.microsoft.com/office/word/2010/wordml" w14:paraId="66D90BD6" wp14:textId="77777777">
      <w:pPr>
        <w:pStyle w:val="Heading1"/>
      </w:pPr>
      <w:r w:rsidRPr="0C5CEFB0" w:rsidR="0C5CEFB0">
        <w:rPr>
          <w:color w:val="1F3A5F"/>
        </w:rPr>
        <w:t>4. Out-of-Scope</w:t>
      </w:r>
    </w:p>
    <w:p xmlns:wp14="http://schemas.microsoft.com/office/word/2010/wordml" w:rsidP="0C5CEFB0" w14:paraId="21E29B85" wp14:textId="4302F6CA">
      <w:pPr>
        <w:pStyle w:val="ListBullet"/>
        <w:rPr>
          <w:noProof w:val="0"/>
          <w:lang w:val="en-US"/>
        </w:rPr>
      </w:pPr>
      <w:r w:rsidR="01CAC3B4">
        <w:rPr/>
        <w:t xml:space="preserve">Third-party mapping provider </w:t>
      </w:r>
      <w:r w:rsidRPr="0C5CEFB0" w:rsidR="01CAC3B4">
        <w:rPr>
          <w:noProof w:val="0"/>
          <w:lang w:val="en-US"/>
        </w:rPr>
        <w:t>(OpenStreetMap / Leaflet) internal tile and geocoding accuracy</w:t>
      </w:r>
    </w:p>
    <w:p xmlns:wp14="http://schemas.microsoft.com/office/word/2010/wordml" w:rsidP="0C5CEFB0" w14:paraId="271DD558" wp14:textId="2B00E778">
      <w:pPr>
        <w:pStyle w:val="ListBullet"/>
        <w:rPr>
          <w:noProof w:val="0"/>
          <w:lang w:val="en-US"/>
        </w:rPr>
      </w:pPr>
      <w:r w:rsidRPr="0C5CEFB0" w:rsidR="01CAC3B4">
        <w:rPr>
          <w:noProof w:val="0"/>
          <w:lang w:val="en-US"/>
        </w:rPr>
        <w:t>Online payment / rent-collection processing (not implemented in this release)</w:t>
      </w:r>
    </w:p>
    <w:p xmlns:wp14="http://schemas.microsoft.com/office/word/2010/wordml" w:rsidP="0C5CEFB0" w14:paraId="3392BDBC" wp14:textId="72A3AEDC">
      <w:pPr>
        <w:pStyle w:val="ListBullet"/>
        <w:rPr>
          <w:noProof w:val="0"/>
          <w:lang w:val="en-US"/>
        </w:rPr>
      </w:pPr>
      <w:r w:rsidRPr="0C5CEFB0" w:rsidR="01CAC3B4">
        <w:rPr>
          <w:noProof w:val="0"/>
          <w:lang w:val="en-US"/>
        </w:rPr>
        <w:t>Native mobile applications (iOS/Android) — this release covers the responsive web platform only</w:t>
      </w:r>
    </w:p>
    <w:p xmlns:wp14="http://schemas.microsoft.com/office/word/2010/wordml" w:rsidP="0C5CEFB0" w14:paraId="3E389455" wp14:textId="1DEEC23C">
      <w:pPr>
        <w:pStyle w:val="ListBullet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0C5CEFB0" w:rsidR="01CAC3B4">
        <w:rPr>
          <w:noProof w:val="0"/>
          <w:lang w:val="en-US"/>
        </w:rPr>
        <w:t xml:space="preserve">Third-party OTP/SMS or email delivery provider internal </w:t>
      </w:r>
      <w:r w:rsidRPr="0C5CEFB0" w:rsidR="01CAC3B4">
        <w:rPr>
          <w:noProof w:val="0"/>
          <w:lang w:val="en-US"/>
        </w:rPr>
        <w:t>reliability</w:t>
      </w:r>
    </w:p>
    <w:p xmlns:wp14="http://schemas.microsoft.com/office/word/2010/wordml" w14:paraId="54FCB41D" wp14:textId="77777777">
      <w:pPr>
        <w:pStyle w:val="Heading1"/>
      </w:pPr>
      <w:r w:rsidRPr="0C5CEFB0" w:rsidR="0C5CEFB0">
        <w:rPr>
          <w:color w:val="1F3A5F"/>
        </w:rPr>
        <w:t>5. Assumptions</w:t>
      </w:r>
    </w:p>
    <w:p xmlns:wp14="http://schemas.microsoft.com/office/word/2010/wordml" w:rsidP="0C5CEFB0" w14:paraId="0F02D423" wp14:textId="50FF71D4">
      <w:pPr>
        <w:pStyle w:val="ListBullet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0C5CEFB0" w:rsidR="397BEE2F">
        <w:rPr>
          <w:noProof w:val="0"/>
          <w:lang w:val="en-US"/>
        </w:rPr>
        <w:t>Test environment mirrors production configuration</w:t>
      </w:r>
    </w:p>
    <w:p xmlns:wp14="http://schemas.microsoft.com/office/word/2010/wordml" w:rsidP="0C5CEFB0" w14:paraId="101D20AE" wp14:textId="09997D27">
      <w:pPr>
        <w:pStyle w:val="ListBullet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0C5CEFB0" w:rsidR="397BEE2F">
        <w:rPr>
          <w:noProof w:val="0"/>
          <w:lang w:val="en-US"/>
        </w:rPr>
        <w:t>Test data (users, owners, listings) is provisioned before test execution</w:t>
      </w:r>
    </w:p>
    <w:p xmlns:wp14="http://schemas.microsoft.com/office/word/2010/wordml" w:rsidP="0C5CEFB0" w14:paraId="4BE6D0B3" wp14:textId="3A8EA40E">
      <w:pPr>
        <w:pStyle w:val="ListBullet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0C5CEFB0" w:rsidR="397BEE2F">
        <w:rPr>
          <w:noProof w:val="0"/>
          <w:lang w:val="en-US"/>
        </w:rPr>
        <w:t>AI recommendation model/service is stable and available in the test environment</w:t>
      </w:r>
    </w:p>
    <w:p xmlns:wp14="http://schemas.microsoft.com/office/word/2010/wordml" w:rsidP="0C5CEFB0" w14:paraId="7F099F1A" wp14:textId="7F6EEB47">
      <w:pPr>
        <w:pStyle w:val="ListBullet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0C5CEFB0" w:rsidR="397BEE2F">
        <w:rPr>
          <w:noProof w:val="0"/>
          <w:lang w:val="en-US"/>
        </w:rPr>
        <w:t>Mock/demo account data does not need to persist beyond the test cycle</w:t>
      </w:r>
    </w:p>
    <w:p xmlns:wp14="http://schemas.microsoft.com/office/word/2010/wordml" w14:paraId="7FF29F1D" wp14:textId="77777777">
      <w:pPr>
        <w:pStyle w:val="Heading1"/>
      </w:pPr>
      <w:r>
        <w:rPr>
          <w:color w:val="1F3A5F"/>
        </w:rPr>
        <w:t>6. Constraints</w:t>
      </w:r>
    </w:p>
    <w:p xmlns:wp14="http://schemas.microsoft.com/office/word/2010/wordml" w14:paraId="4A73AAAC" wp14:textId="77777777">
      <w:pPr>
        <w:pStyle w:val="ListBullet"/>
        <w:rPr/>
      </w:pPr>
      <w:r w:rsidR="0C5CEFB0">
        <w:rPr/>
        <w:t>Limited access to production AI model for full-scale validation</w:t>
      </w:r>
    </w:p>
    <w:p xmlns:wp14="http://schemas.microsoft.com/office/word/2010/wordml" w14:paraId="2E9515E4" wp14:textId="77777777">
      <w:pPr>
        <w:pStyle w:val="ListBullet"/>
        <w:rPr/>
      </w:pPr>
      <w:r w:rsidR="0C5CEFB0">
        <w:rPr/>
        <w:t>Fixed release timeline requiring risk-based test prioritization</w:t>
      </w:r>
    </w:p>
    <w:p w:rsidR="514AC88D" w:rsidP="0C5CEFB0" w:rsidRDefault="514AC88D" w14:paraId="119CE518" w14:textId="3F6CF2AE">
      <w:pPr>
        <w:pStyle w:val="ListBullet"/>
        <w:rPr>
          <w:noProof w:val="0"/>
          <w:lang w:val="en-US"/>
        </w:rPr>
      </w:pPr>
      <w:r w:rsidRPr="0C5CEFB0" w:rsidR="514AC88D">
        <w:rPr>
          <w:noProof w:val="0"/>
          <w:lang w:val="en-US"/>
        </w:rPr>
        <w:t>Map and geocoding testing limited to the free-tier OpenStreetMap service quota</w:t>
      </w:r>
    </w:p>
    <w:p xmlns:wp14="http://schemas.microsoft.com/office/word/2010/wordml" w14:paraId="0A3B20A5" wp14:textId="77777777">
      <w:pPr>
        <w:pStyle w:val="Heading1"/>
      </w:pPr>
      <w:r>
        <w:rPr>
          <w:color w:val="1F3A5F"/>
        </w:rPr>
        <w:t>7. Success Criteria</w:t>
      </w:r>
    </w:p>
    <w:p xmlns:wp14="http://schemas.microsoft.com/office/word/2010/wordml" w14:paraId="68FDD2E2" wp14:textId="77777777">
      <w:pPr>
        <w:pStyle w:val="ListBullet"/>
        <w:rPr/>
      </w:pPr>
      <w:r w:rsidR="0C5CEFB0">
        <w:rPr/>
        <w:t>All Critical/High test scenarios executed with Pass status</w:t>
      </w:r>
    </w:p>
    <w:p xmlns:wp14="http://schemas.microsoft.com/office/word/2010/wordml" w14:paraId="16D1C3CF" wp14:textId="77777777">
      <w:pPr>
        <w:pStyle w:val="ListBullet"/>
        <w:rPr/>
      </w:pPr>
      <w:r w:rsidR="0C5CEFB0">
        <w:rPr/>
        <w:t>Zero open Critical/Blocker defects at release</w:t>
      </w:r>
    </w:p>
    <w:p xmlns:wp14="http://schemas.microsoft.com/office/word/2010/wordml" w14:paraId="06BBEBC8" wp14:textId="77777777">
      <w:pPr>
        <w:pStyle w:val="ListBullet"/>
        <w:rPr/>
      </w:pPr>
      <w:r w:rsidR="0C5CEFB0">
        <w:rPr/>
        <w:t>Requirement Traceability Matrix shows 100% coverage</w:t>
      </w:r>
    </w:p>
    <w:p xmlns:wp14="http://schemas.microsoft.com/office/word/2010/wordml" w14:paraId="0DFBA297" wp14:textId="77777777">
      <w:pPr>
        <w:pStyle w:val="Heading1"/>
      </w:pPr>
      <w:r>
        <w:rPr>
          <w:color w:val="1F3A5F"/>
        </w:rPr>
        <w:t>Approval / Sign-off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xmlns:wp14="http://schemas.microsoft.com/office/word/2010/wordml" w14:paraId="2B03807F" wp14:textId="77777777">
        <w:tc>
          <w:tcPr>
            <w:tcW w:w="2412" w:type="dxa"/>
            <w:shd w:val="clear" w:color="auto" w:fill="1F3A5F"/>
          </w:tcPr>
          <w:p w14:paraId="7810568A" wp14:textId="77777777"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w="2412" w:type="dxa"/>
            <w:shd w:val="clear" w:color="auto" w:fill="1F3A5F"/>
          </w:tcPr>
          <w:p w14:paraId="0D909AED" wp14:textId="77777777"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w="2412" w:type="dxa"/>
            <w:shd w:val="clear" w:color="auto" w:fill="1F3A5F"/>
          </w:tcPr>
          <w:p w14:paraId="4CCB031D" wp14:textId="77777777">
            <w:r>
              <w:rPr>
                <w:b/>
                <w:color w:val="FFFFFF"/>
                <w:sz w:val="20"/>
              </w:rPr>
              <w:t>Signature</w:t>
            </w:r>
          </w:p>
        </w:tc>
        <w:tc>
          <w:tcPr>
            <w:tcW w:w="2412" w:type="dxa"/>
            <w:shd w:val="clear" w:color="auto" w:fill="1F3A5F"/>
          </w:tcPr>
          <w:p w14:paraId="5F3F821A" wp14:textId="77777777">
            <w:r>
              <w:rPr>
                <w:b/>
                <w:color w:val="FFFFFF"/>
                <w:sz w:val="20"/>
              </w:rPr>
              <w:t>Date</w:t>
            </w:r>
          </w:p>
        </w:tc>
      </w:tr>
      <w:tr xmlns:wp14="http://schemas.microsoft.com/office/word/2010/wordml" w14:paraId="110113A7" wp14:textId="77777777">
        <w:tc>
          <w:tcPr>
            <w:tcW w:w="2412" w:type="dxa"/>
          </w:tcPr>
          <w:p w14:paraId="5547FA5C" wp14:textId="77777777">
            <w:r>
              <w:t>QA Lead</w:t>
            </w:r>
          </w:p>
        </w:tc>
        <w:tc>
          <w:tcPr>
            <w:tcW w:w="2412" w:type="dxa"/>
          </w:tcPr>
          <w:p w14:paraId="5ABCBDBB" wp14:textId="77777777">
            <w:r>
              <w:t>[Name]</w:t>
            </w:r>
          </w:p>
        </w:tc>
        <w:tc>
          <w:tcPr>
            <w:tcW w:w="2412" w:type="dxa"/>
          </w:tcPr>
          <w:p w14:paraId="5DAB6C7B" wp14:textId="77777777">
            <w:r/>
          </w:p>
        </w:tc>
        <w:tc>
          <w:tcPr>
            <w:tcW w:w="2412" w:type="dxa"/>
          </w:tcPr>
          <w:p w14:paraId="02EB378F" wp14:textId="77777777">
            <w:r/>
          </w:p>
        </w:tc>
      </w:tr>
      <w:tr xmlns:wp14="http://schemas.microsoft.com/office/word/2010/wordml" w14:paraId="6B04B80E" wp14:textId="77777777">
        <w:tc>
          <w:tcPr>
            <w:tcW w:w="2412" w:type="dxa"/>
          </w:tcPr>
          <w:p w14:paraId="5CE64C25" wp14:textId="77777777">
            <w:r>
              <w:t>Project Manager</w:t>
            </w:r>
          </w:p>
        </w:tc>
        <w:tc>
          <w:tcPr>
            <w:tcW w:w="2412" w:type="dxa"/>
          </w:tcPr>
          <w:p w14:paraId="22BF74F4" wp14:textId="77777777">
            <w:r>
              <w:t>[Name]</w:t>
            </w:r>
          </w:p>
        </w:tc>
        <w:tc>
          <w:tcPr>
            <w:tcW w:w="2412" w:type="dxa"/>
          </w:tcPr>
          <w:p w14:paraId="6A05A809" wp14:textId="77777777">
            <w:r/>
          </w:p>
        </w:tc>
        <w:tc>
          <w:tcPr>
            <w:tcW w:w="2412" w:type="dxa"/>
          </w:tcPr>
          <w:p w14:paraId="5A39BBE3" wp14:textId="77777777">
            <w:r/>
          </w:p>
        </w:tc>
      </w:tr>
      <w:tr xmlns:wp14="http://schemas.microsoft.com/office/word/2010/wordml" w14:paraId="79274546" wp14:textId="77777777">
        <w:tc>
          <w:tcPr>
            <w:tcW w:w="2412" w:type="dxa"/>
          </w:tcPr>
          <w:p w14:paraId="378DF709" wp14:textId="77777777">
            <w:r>
              <w:t>Product Owner</w:t>
            </w:r>
          </w:p>
        </w:tc>
        <w:tc>
          <w:tcPr>
            <w:tcW w:w="2412" w:type="dxa"/>
          </w:tcPr>
          <w:p w14:paraId="70991171" wp14:textId="77777777">
            <w:r>
              <w:t>[Name]</w:t>
            </w:r>
          </w:p>
        </w:tc>
        <w:tc>
          <w:tcPr>
            <w:tcW w:w="2412" w:type="dxa"/>
          </w:tcPr>
          <w:p w14:paraId="41C8F396" wp14:textId="77777777">
            <w:r/>
          </w:p>
        </w:tc>
        <w:tc>
          <w:tcPr>
            <w:tcW w:w="2412" w:type="dxa"/>
          </w:tcPr>
          <w:p w14:paraId="72A3D3EC" wp14:textId="77777777">
            <w:r/>
          </w:p>
        </w:tc>
      </w:tr>
      <w:tr xmlns:wp14="http://schemas.microsoft.com/office/word/2010/wordml" w14:paraId="7C3A5362" wp14:textId="77777777">
        <w:tc>
          <w:tcPr>
            <w:tcW w:w="2412" w:type="dxa"/>
          </w:tcPr>
          <w:p w14:paraId="4770E1F5" wp14:textId="77777777">
            <w:r>
              <w:t>Development Lead</w:t>
            </w:r>
          </w:p>
        </w:tc>
        <w:tc>
          <w:tcPr>
            <w:tcW w:w="2412" w:type="dxa"/>
          </w:tcPr>
          <w:p w14:paraId="7470FEF1" wp14:textId="77777777">
            <w:r>
              <w:t>[Name]</w:t>
            </w:r>
          </w:p>
        </w:tc>
        <w:tc>
          <w:tcPr>
            <w:tcW w:w="2412" w:type="dxa"/>
          </w:tcPr>
          <w:p w14:paraId="0D0B940D" wp14:textId="77777777">
            <w:r/>
          </w:p>
        </w:tc>
        <w:tc>
          <w:tcPr>
            <w:tcW w:w="2412" w:type="dxa"/>
          </w:tcPr>
          <w:p w14:paraId="0E27B00A" wp14:textId="77777777">
            <w:r/>
          </w:p>
        </w:tc>
      </w:tr>
    </w:tbl>
    <w:sectPr w:rsidRPr="0006063C" w:rsidR="00FC693F" w:rsidSect="00034616">
      <w:pgSz w:w="12240" w:h="15840" w:orient="portrait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12">
    <w:nsid w:val="1cbc9c8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●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265d72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●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513b3b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d286a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●"/>
      <w:lvlJc w:val="left"/>
      <w:pPr>
        <w:tabs>
          <w:tab w:val="num" w:pos="360"/>
        </w:tabs>
        <w:ind w:left="360" w:hanging="360"/>
      </w:pPr>
      <w:rPr/>
    </w:lvl>
  </w:abstract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CAC3B4"/>
    <w:rsid w:val="0358E163"/>
    <w:rsid w:val="03C8DAEF"/>
    <w:rsid w:val="03C8DAEF"/>
    <w:rsid w:val="06D4BB21"/>
    <w:rsid w:val="0C5CEFB0"/>
    <w:rsid w:val="0DBEE2E8"/>
    <w:rsid w:val="0E724942"/>
    <w:rsid w:val="0EF2BE57"/>
    <w:rsid w:val="0F9BC7C3"/>
    <w:rsid w:val="14B280A8"/>
    <w:rsid w:val="1743D920"/>
    <w:rsid w:val="1743D920"/>
    <w:rsid w:val="192D812B"/>
    <w:rsid w:val="192D812B"/>
    <w:rsid w:val="1A30A058"/>
    <w:rsid w:val="1A4F69E4"/>
    <w:rsid w:val="1BBEF258"/>
    <w:rsid w:val="1BBEF258"/>
    <w:rsid w:val="1EB52F40"/>
    <w:rsid w:val="2178EA0C"/>
    <w:rsid w:val="2178EA0C"/>
    <w:rsid w:val="24EC9500"/>
    <w:rsid w:val="2AA5939E"/>
    <w:rsid w:val="2B40B0B9"/>
    <w:rsid w:val="2B40B0B9"/>
    <w:rsid w:val="2C107FA3"/>
    <w:rsid w:val="2C107FA3"/>
    <w:rsid w:val="2DAD03D8"/>
    <w:rsid w:val="30218F59"/>
    <w:rsid w:val="334BB2E0"/>
    <w:rsid w:val="33BCC566"/>
    <w:rsid w:val="3424E7FA"/>
    <w:rsid w:val="379ADDEA"/>
    <w:rsid w:val="397BEE2F"/>
    <w:rsid w:val="3DEF1C5A"/>
    <w:rsid w:val="3F055BE8"/>
    <w:rsid w:val="3FAFC65F"/>
    <w:rsid w:val="40A9859E"/>
    <w:rsid w:val="40D4AE24"/>
    <w:rsid w:val="46C513E9"/>
    <w:rsid w:val="4900873B"/>
    <w:rsid w:val="4A6B3CAE"/>
    <w:rsid w:val="4B686EE0"/>
    <w:rsid w:val="4EA940E5"/>
    <w:rsid w:val="4F69F0B1"/>
    <w:rsid w:val="514AC88D"/>
    <w:rsid w:val="518E8F1B"/>
    <w:rsid w:val="52B9FEF1"/>
    <w:rsid w:val="52B9FEF1"/>
    <w:rsid w:val="52DC549A"/>
    <w:rsid w:val="5616F4B1"/>
    <w:rsid w:val="5616F4B1"/>
    <w:rsid w:val="5651798C"/>
    <w:rsid w:val="576DA380"/>
    <w:rsid w:val="59266E77"/>
    <w:rsid w:val="5F8F61EE"/>
    <w:rsid w:val="651CA2AA"/>
    <w:rsid w:val="65A4357C"/>
    <w:rsid w:val="66039DB0"/>
    <w:rsid w:val="68099BB0"/>
    <w:rsid w:val="69574155"/>
    <w:rsid w:val="6A423394"/>
    <w:rsid w:val="6AEF2D82"/>
    <w:rsid w:val="6C424B70"/>
    <w:rsid w:val="6C9C6E97"/>
    <w:rsid w:val="6F65984A"/>
    <w:rsid w:val="715BA099"/>
    <w:rsid w:val="723C9CC0"/>
    <w:rsid w:val="758033C1"/>
    <w:rsid w:val="758D7399"/>
    <w:rsid w:val="78760905"/>
    <w:rsid w:val="7A263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EC768ADB-EE7F-447B-8E65-E1F76D52E4E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Mai Yasser</lastModifiedBy>
  <revision>2</revision>
  <dcterms:created xsi:type="dcterms:W3CDTF">2013-12-23T23:15:00.0000000Z</dcterms:created>
  <dcterms:modified xsi:type="dcterms:W3CDTF">2026-07-08T20:46:51.5615818Z</dcterms:modified>
  <category/>
</coreProperties>
</file>